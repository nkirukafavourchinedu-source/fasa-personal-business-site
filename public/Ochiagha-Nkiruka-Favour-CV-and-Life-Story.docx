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OCHIAGHA NKIRUKA FAVOUR</w:t>
      </w:r>
    </w:p>
    <w:p>
      <w:pPr>
        <w:jc w:val="center"/>
      </w:pPr>
      <w:r>
        <w:rPr>
          <w:b/>
          <w:sz w:val="20"/>
        </w:rPr>
        <w:t>PROFESSIONAL CURRICULUM VITAE</w:t>
      </w:r>
    </w:p>
    <w:p>
      <w:pPr>
        <w:jc w:val="center"/>
      </w:pPr>
      <w:r>
        <w:t>Abuja, Nigeria  |  +2347062399143  |  +2348177617582  |  nkirukafavour47@yahoo.com  |  nki4real@gmail.com</w:t>
      </w:r>
    </w:p>
    <w:p>
      <w:pPr>
        <w:spacing w:before="140" w:after="60"/>
      </w:pPr>
      <w:r>
        <w:rPr>
          <w:b/>
          <w:sz w:val="22"/>
        </w:rPr>
        <w:t>PROFESSIONAL PROFILE</w:t>
      </w:r>
    </w:p>
    <w:p>
      <w:r>
        <w:t>Computer Science professional with an HND in Computer Science and a Post Graduate Diploma in Education, supported by experience in store management, POS operations, computer operations, teaching, customer service, administration, HMO support, sales support and computer instruction. Demonstrates strong organisational ability, attention to detail, creativity, teamwork and a willingness to learn. Additional skills include Microsoft Office, graphics design, artificial intelligence and intermediate software development.</w:t>
      </w:r>
    </w:p>
    <w:p>
      <w:pPr>
        <w:spacing w:before="140" w:after="60"/>
      </w:pPr>
      <w:r>
        <w:rPr>
          <w:b/>
          <w:sz w:val="22"/>
        </w:rPr>
        <w:t>CAREER OBJECTIVE</w:t>
      </w:r>
    </w:p>
    <w:p>
      <w:r>
        <w:t>To expand skills and experience within the marketing department of an international sports events company or association.</w:t>
      </w:r>
    </w:p>
    <w:p>
      <w:pPr>
        <w:spacing w:before="140" w:after="60"/>
      </w:pPr>
      <w:r>
        <w:rPr>
          <w:b/>
          <w:sz w:val="22"/>
        </w:rPr>
        <w:t>EDUCATION &amp; PROFESSIONAL DEVELOPMENT</w:t>
      </w:r>
    </w:p>
    <w:p>
      <w:pPr>
        <w:spacing w:after="40"/>
      </w:pPr>
      <w:r>
        <w:rPr>
          <w:b/>
        </w:rPr>
        <w:t xml:space="preserve">2024 – Till date  </w:t>
      </w:r>
      <w:r>
        <w:rPr>
          <w:b/>
        </w:rPr>
        <w:t xml:space="preserve">Watchman Music Institute, Nigeria — </w:t>
      </w:r>
      <w:r>
        <w:t>Grade 1–6 Music Theory &amp; Classical Singing</w:t>
      </w:r>
    </w:p>
    <w:p>
      <w:pPr>
        <w:spacing w:after="40"/>
      </w:pPr>
      <w:r>
        <w:rPr>
          <w:b/>
        </w:rPr>
        <w:t xml:space="preserve">2019  </w:t>
      </w:r>
      <w:r>
        <w:rPr>
          <w:b/>
        </w:rPr>
        <w:t xml:space="preserve">National Teachers Institute, Kaduna, Nigeria — </w:t>
      </w:r>
      <w:r>
        <w:t>Post Graduate Diploma in Education</w:t>
      </w:r>
    </w:p>
    <w:p>
      <w:pPr>
        <w:spacing w:after="40"/>
      </w:pPr>
      <w:r>
        <w:rPr>
          <w:b/>
        </w:rPr>
        <w:t xml:space="preserve">2016 – 2018  </w:t>
      </w:r>
      <w:r>
        <w:rPr>
          <w:b/>
        </w:rPr>
        <w:t xml:space="preserve">Covenant Polytechnic, Aba, Abia, Nigeria — </w:t>
      </w:r>
      <w:r>
        <w:t>HND in Computer Science</w:t>
      </w:r>
    </w:p>
    <w:p>
      <w:pPr>
        <w:spacing w:after="40"/>
      </w:pPr>
      <w:r>
        <w:rPr>
          <w:b/>
        </w:rPr>
        <w:t xml:space="preserve">2013 – 2015  </w:t>
      </w:r>
      <w:r>
        <w:rPr>
          <w:b/>
        </w:rPr>
        <w:t xml:space="preserve">Covenant Polytechnic, Aba, Abia, Nigeria — </w:t>
      </w:r>
      <w:r>
        <w:t>OND in Computer Science</w:t>
      </w:r>
    </w:p>
    <w:p>
      <w:pPr>
        <w:spacing w:after="40"/>
      </w:pPr>
      <w:r>
        <w:rPr>
          <w:b/>
        </w:rPr>
        <w:t xml:space="preserve">2011 &amp; 2013  </w:t>
      </w:r>
      <w:r>
        <w:rPr>
          <w:b/>
        </w:rPr>
        <w:t xml:space="preserve">G.S.S Nyanya-Gbagyi, Karu, Nasarawa — </w:t>
      </w:r>
      <w:r>
        <w:t>NABTEB</w:t>
      </w:r>
    </w:p>
    <w:p>
      <w:pPr>
        <w:spacing w:before="140" w:after="60"/>
      </w:pPr>
      <w:r>
        <w:rPr>
          <w:b/>
          <w:sz w:val="22"/>
        </w:rPr>
        <w:t>PROFESSIONAL EXPERIENCE</w:t>
      </w:r>
    </w:p>
    <w:p>
      <w:pPr>
        <w:spacing w:after="20"/>
      </w:pPr>
      <w:r>
        <w:rPr>
          <w:b/>
        </w:rPr>
        <w:t>Store Manager and POS Operator</w:t>
      </w:r>
      <w:r>
        <w:rPr>
          <w:i/>
        </w:rPr>
        <w:t xml:space="preserve">  |  August 2023 – Till date</w:t>
      </w:r>
    </w:p>
    <w:p>
      <w:pPr>
        <w:spacing w:after="20"/>
      </w:pPr>
      <w:r>
        <w:t>FASAM Excel Blocks and Building Materials Enterprise, Kabusa, Abuja, Nigeria</w:t>
      </w:r>
    </w:p>
    <w:p>
      <w:pPr>
        <w:spacing w:after="20"/>
      </w:pPr>
      <w:r>
        <w:rPr>
          <w:b/>
        </w:rPr>
        <w:t>Computer Operator and POS Operator</w:t>
      </w:r>
      <w:r>
        <w:rPr>
          <w:i/>
        </w:rPr>
        <w:t xml:space="preserve">  |  April 2020 – August 2021</w:t>
      </w:r>
    </w:p>
    <w:p>
      <w:pPr>
        <w:spacing w:after="20"/>
      </w:pPr>
      <w:r>
        <w:t>LATTER RAIN CONSULTANT LTD, Wuse Market, Abuja, Nigeria</w:t>
      </w:r>
    </w:p>
    <w:p>
      <w:pPr>
        <w:spacing w:after="20"/>
      </w:pPr>
      <w:r>
        <w:rPr>
          <w:b/>
        </w:rPr>
        <w:t>Classroom Teacher (Mathematics Primary 3), Staff Primary School (NYSC)</w:t>
      </w:r>
      <w:r>
        <w:rPr>
          <w:i/>
        </w:rPr>
        <w:t xml:space="preserve">  |  March 2019 – February 2020</w:t>
      </w:r>
    </w:p>
    <w:p>
      <w:pPr>
        <w:spacing w:after="20"/>
      </w:pPr>
      <w:r>
        <w:t>Shehu Shagari College of Education, Sokoto</w:t>
      </w:r>
    </w:p>
    <w:p>
      <w:pPr>
        <w:pStyle w:val="ListBullet"/>
        <w:spacing w:after="0"/>
      </w:pPr>
      <w:r>
        <w:t>Home Lesson Teacher (All subjects), Primary and Junior Secondary</w:t>
      </w:r>
    </w:p>
    <w:p>
      <w:pPr>
        <w:spacing w:after="20"/>
      </w:pPr>
      <w:r>
        <w:rPr>
          <w:b/>
        </w:rPr>
        <w:t>HMO Officer &amp; Secretary</w:t>
      </w:r>
      <w:r>
        <w:rPr>
          <w:i/>
        </w:rPr>
        <w:t xml:space="preserve">  |  December 2016 – March 2019</w:t>
      </w:r>
    </w:p>
    <w:p>
      <w:pPr>
        <w:spacing w:after="20"/>
      </w:pPr>
      <w:r>
        <w:t>Rosevine Hospitals Limited, Aba, 73 Aba Owerri Road, Aba, Abia State, Nigeria</w:t>
      </w:r>
    </w:p>
    <w:p>
      <w:pPr>
        <w:pStyle w:val="ListBullet"/>
        <w:spacing w:after="0"/>
      </w:pPr>
      <w:r>
        <w:t>Managed and organised patient files.</w:t>
      </w:r>
    </w:p>
    <w:p>
      <w:pPr>
        <w:pStyle w:val="ListBullet"/>
        <w:spacing w:after="0"/>
      </w:pPr>
      <w:r>
        <w:t>Focused on ensuring patients and clients received satisfactory service.</w:t>
      </w:r>
    </w:p>
    <w:p>
      <w:pPr>
        <w:pStyle w:val="ListBullet"/>
        <w:spacing w:after="0"/>
      </w:pPr>
      <w:r>
        <w:t>Developed ideas aimed at improving services rendered.</w:t>
      </w:r>
    </w:p>
    <w:p>
      <w:pPr>
        <w:pStyle w:val="ListBullet"/>
        <w:spacing w:after="0"/>
      </w:pPr>
      <w:r>
        <w:t>Handled customer service through incoming and outgoing calls.</w:t>
      </w:r>
    </w:p>
    <w:p>
      <w:pPr>
        <w:spacing w:after="20"/>
      </w:pPr>
      <w:r>
        <w:rPr>
          <w:b/>
        </w:rPr>
        <w:t>Café Manager (1 Year IT)</w:t>
      </w:r>
      <w:r>
        <w:rPr>
          <w:i/>
        </w:rPr>
        <w:t xml:space="preserve">  |  March 2014 – December 2014</w:t>
      </w:r>
    </w:p>
    <w:p>
      <w:pPr>
        <w:spacing w:after="20"/>
      </w:pPr>
      <w:r>
        <w:t>LATTER RAIN CONSULTANT LTD, Wuse Market, Abuja, Nigeria</w:t>
      </w:r>
    </w:p>
    <w:p>
      <w:pPr>
        <w:pStyle w:val="ListBullet"/>
        <w:spacing w:after="0"/>
      </w:pPr>
      <w:r>
        <w:t>Managed and organised café activities.</w:t>
      </w:r>
    </w:p>
    <w:p>
      <w:pPr>
        <w:pStyle w:val="ListBullet"/>
        <w:spacing w:after="0"/>
      </w:pPr>
      <w:r>
        <w:t>Focused on customer and client satisfaction.</w:t>
      </w:r>
    </w:p>
    <w:p>
      <w:pPr>
        <w:pStyle w:val="ListBullet"/>
        <w:spacing w:after="0"/>
      </w:pPr>
      <w:r>
        <w:t>Developed ideas for improving services rendered.</w:t>
      </w:r>
    </w:p>
    <w:p>
      <w:pPr>
        <w:spacing w:after="20"/>
      </w:pPr>
      <w:r>
        <w:rPr>
          <w:b/>
        </w:rPr>
        <w:t>Computer Operator and Sales Manager</w:t>
      </w:r>
      <w:r>
        <w:rPr>
          <w:i/>
        </w:rPr>
        <w:t xml:space="preserve">  |  November 2013 – March 2014</w:t>
      </w:r>
    </w:p>
    <w:p>
      <w:pPr>
        <w:spacing w:after="20"/>
      </w:pPr>
      <w:r>
        <w:t>Thanks Tech. Sharp Computer Nig. Ltd., Wuse Zone 4, Abuja, Nigeria</w:t>
      </w:r>
    </w:p>
    <w:p>
      <w:pPr>
        <w:pStyle w:val="ListBullet"/>
        <w:spacing w:after="0"/>
      </w:pPr>
      <w:r>
        <w:t>Rendered general services to customers.</w:t>
      </w:r>
    </w:p>
    <w:p>
      <w:pPr>
        <w:pStyle w:val="ListBullet"/>
        <w:spacing w:after="0"/>
      </w:pPr>
      <w:r>
        <w:t>Took stock of goods.</w:t>
      </w:r>
    </w:p>
    <w:p>
      <w:pPr>
        <w:pStyle w:val="ListBullet"/>
        <w:spacing w:after="0"/>
      </w:pPr>
      <w:r>
        <w:t>Assisted the Marketing Manager with general sales and marketing administration tasks.</w:t>
      </w:r>
    </w:p>
    <w:p>
      <w:pPr>
        <w:spacing w:after="20"/>
      </w:pPr>
      <w:r>
        <w:rPr>
          <w:b/>
        </w:rPr>
        <w:t>Computer Instructor (4 Month IT)</w:t>
      </w:r>
      <w:r>
        <w:rPr>
          <w:i/>
        </w:rPr>
        <w:t xml:space="preserve">  |  October 2012 – November 2012</w:t>
      </w:r>
    </w:p>
    <w:p>
      <w:pPr>
        <w:spacing w:after="20"/>
      </w:pPr>
      <w:r>
        <w:t>God’s Own Computer Institute, Usiji Plaza, Old Karu Road, Mararaba, Nasarawa</w:t>
      </w:r>
    </w:p>
    <w:p>
      <w:pPr>
        <w:pStyle w:val="ListBullet"/>
        <w:spacing w:after="0"/>
      </w:pPr>
      <w:r>
        <w:t>Lectured students on Certificate and Diploma programmes.</w:t>
      </w:r>
    </w:p>
    <w:p>
      <w:pPr>
        <w:pStyle w:val="ListBullet"/>
        <w:spacing w:after="0"/>
      </w:pPr>
      <w:r>
        <w:t>Supervised students’ practical and theory assessments.</w:t>
      </w:r>
    </w:p>
    <w:p>
      <w:pPr>
        <w:pStyle w:val="ListBullet"/>
        <w:spacing w:after="0"/>
      </w:pPr>
      <w:r>
        <w:t>Worked to ensure students were adequately competent in their enrolled packages.</w:t>
      </w:r>
    </w:p>
    <w:p>
      <w:pPr>
        <w:spacing w:before="140" w:after="60"/>
      </w:pPr>
      <w:r>
        <w:rPr>
          <w:b/>
          <w:sz w:val="22"/>
        </w:rPr>
        <w:t>SKILLS &amp; CERTIFICATIONS</w:t>
      </w:r>
    </w:p>
    <w:p>
      <w:pPr>
        <w:pStyle w:val="ListBullet"/>
      </w:pPr>
      <w:r>
        <w:t>Microsoft XP applications: Word, Excel, Office, PowerPoint, Publisher, Outlook and Access</w:t>
      </w:r>
    </w:p>
    <w:p>
      <w:pPr>
        <w:pStyle w:val="ListBullet"/>
      </w:pPr>
      <w:r>
        <w:t>Microsoft Office Document Imaging and Scanning — Advanced</w:t>
      </w:r>
    </w:p>
    <w:p>
      <w:pPr>
        <w:pStyle w:val="ListBullet"/>
      </w:pPr>
      <w:r>
        <w:t>Acrobat Reader 6.0 — Intermediate</w:t>
      </w:r>
    </w:p>
    <w:p>
      <w:pPr>
        <w:pStyle w:val="ListBullet"/>
      </w:pPr>
      <w:r>
        <w:t>Graphics Design</w:t>
      </w:r>
    </w:p>
    <w:p>
      <w:pPr>
        <w:pStyle w:val="ListBullet"/>
      </w:pPr>
      <w:r>
        <w:t>Artificial Intelligence (AI)</w:t>
      </w:r>
    </w:p>
    <w:p>
      <w:pPr>
        <w:pStyle w:val="ListBullet"/>
      </w:pPr>
      <w:r>
        <w:t>Software Developer — Intermediate</w:t>
      </w:r>
    </w:p>
    <w:p>
      <w:pPr>
        <w:spacing w:before="140" w:after="60"/>
      </w:pPr>
      <w:r>
        <w:rPr>
          <w:b/>
          <w:sz w:val="22"/>
        </w:rPr>
        <w:t>LANGUAGE SKILLS</w:t>
      </w:r>
    </w:p>
    <w:p>
      <w:r>
        <w:t>Igbo — Native Tongue</w:t>
      </w:r>
    </w:p>
    <w:p>
      <w:r>
        <w:t>Hausa — Basic</w:t>
      </w:r>
    </w:p>
    <w:p>
      <w:r>
        <w:t>English — Basic (reading and writing skills)</w:t>
      </w:r>
    </w:p>
    <w:p>
      <w:pPr>
        <w:spacing w:before="140" w:after="60"/>
      </w:pPr>
      <w:r>
        <w:rPr>
          <w:b/>
          <w:sz w:val="22"/>
        </w:rPr>
        <w:t>PERSONAL COMPETENCIES</w:t>
      </w:r>
    </w:p>
    <w:p>
      <w:pPr>
        <w:pStyle w:val="ListBullet"/>
      </w:pPr>
      <w:r>
        <w:t>Ability to work in a fast-paced environment and meet deadlines.</w:t>
      </w:r>
    </w:p>
    <w:p>
      <w:pPr>
        <w:pStyle w:val="ListBullet"/>
      </w:pPr>
      <w:r>
        <w:t>Excellent oral and written correspondence with exceptional attention to detail.</w:t>
      </w:r>
    </w:p>
    <w:p>
      <w:pPr>
        <w:pStyle w:val="ListBullet"/>
      </w:pPr>
      <w:r>
        <w:t>Highly organised with a creative flair for project work.</w:t>
      </w:r>
    </w:p>
    <w:p>
      <w:pPr>
        <w:pStyle w:val="ListBullet"/>
      </w:pPr>
      <w:r>
        <w:t>Enthusiastic self-starter who contributes well to the team.</w:t>
      </w:r>
    </w:p>
    <w:p>
      <w:pPr>
        <w:spacing w:before="140" w:after="60"/>
      </w:pPr>
      <w:r>
        <w:rPr>
          <w:b/>
          <w:sz w:val="22"/>
        </w:rPr>
        <w:t>INTERESTS &amp; ACTIVITIES</w:t>
      </w:r>
    </w:p>
    <w:p>
      <w:r>
        <w:t>Reading • Singing • Learning • Research • Graphic Design</w:t>
      </w:r>
    </w:p>
    <w:p>
      <w:pPr>
        <w:spacing w:before="140" w:after="60"/>
      </w:pPr>
      <w:r>
        <w:rPr>
          <w:b/>
          <w:sz w:val="22"/>
        </w:rPr>
        <w:t>PERSONAL DETAILS</w:t>
      </w:r>
    </w:p>
    <w:tbl>
      <w:tblPr>
        <w:tblStyle w:val="TableGrid"/>
        <w:tblW w:type="auto" w:w="0"/>
        <w:tblLook w:firstColumn="1" w:firstRow="1" w:lastColumn="0" w:lastRow="0" w:noHBand="0" w:noVBand="1" w:val="04A0"/>
      </w:tblPr>
      <w:tblGrid>
        <w:gridCol w:w="5112"/>
        <w:gridCol w:w="5112"/>
      </w:tblGrid>
      <w:tr>
        <w:tc>
          <w:tcPr>
            <w:tcW w:type="dxa" w:w="5112"/>
            <w:shd w:fill="E9EEF5"/>
          </w:tcPr>
          <w:p>
            <w:r>
              <w:rPr>
                <w:b/>
              </w:rPr>
              <w:t>Residential Address</w:t>
            </w:r>
          </w:p>
        </w:tc>
        <w:tc>
          <w:tcPr>
            <w:tcW w:type="dxa" w:w="5112"/>
          </w:tcPr>
          <w:p>
            <w:r>
              <w:t>Kabusa Village, FCT-Abuja, Abuja, Nigeria</w:t>
            </w:r>
          </w:p>
        </w:tc>
      </w:tr>
      <w:tr>
        <w:tc>
          <w:tcPr>
            <w:tcW w:type="dxa" w:w="5112"/>
            <w:shd w:fill="E9EEF5"/>
          </w:tcPr>
          <w:p>
            <w:r>
              <w:rPr>
                <w:b/>
              </w:rPr>
              <w:t>Date of Birth</w:t>
            </w:r>
          </w:p>
        </w:tc>
        <w:tc>
          <w:tcPr>
            <w:tcW w:type="dxa" w:w="5112"/>
          </w:tcPr>
          <w:p>
            <w:r>
              <w:t>7th December, 1990</w:t>
            </w:r>
          </w:p>
        </w:tc>
      </w:tr>
      <w:tr>
        <w:tc>
          <w:tcPr>
            <w:tcW w:type="dxa" w:w="5112"/>
            <w:shd w:fill="E9EEF5"/>
          </w:tcPr>
          <w:p>
            <w:r>
              <w:rPr>
                <w:b/>
              </w:rPr>
              <w:t>L.G.A</w:t>
            </w:r>
          </w:p>
        </w:tc>
        <w:tc>
          <w:tcPr>
            <w:tcW w:type="dxa" w:w="5112"/>
          </w:tcPr>
          <w:p>
            <w:r>
              <w:t>Udi, Enugu State</w:t>
            </w:r>
          </w:p>
        </w:tc>
      </w:tr>
      <w:tr>
        <w:tc>
          <w:tcPr>
            <w:tcW w:type="dxa" w:w="5112"/>
            <w:shd w:fill="E9EEF5"/>
          </w:tcPr>
          <w:p>
            <w:r>
              <w:rPr>
                <w:b/>
              </w:rPr>
              <w:t>Nationality</w:t>
            </w:r>
          </w:p>
        </w:tc>
        <w:tc>
          <w:tcPr>
            <w:tcW w:type="dxa" w:w="5112"/>
          </w:tcPr>
          <w:p>
            <w:r>
              <w:t>Nigerian</w:t>
            </w:r>
          </w:p>
        </w:tc>
      </w:tr>
    </w:tbl>
    <w:p>
      <w:pPr>
        <w:spacing w:before="140" w:after="60"/>
      </w:pPr>
      <w:r>
        <w:rPr>
          <w:b/>
          <w:sz w:val="22"/>
        </w:rPr>
        <w:t>REFEREES</w:t>
      </w:r>
    </w:p>
    <w:p>
      <w:r>
        <w:rPr>
          <w:b/>
        </w:rPr>
        <w:t>Mr. Agbasiere Nnaemeka Wiseman Esq.</w:t>
      </w:r>
    </w:p>
    <w:p>
      <w:r>
        <w:t>CEO, God’s Own Computer Institute | Suite 30, Usiji Plaza Old Karu Road, Mararaba, Nasarawa | Ph: +2348037746331 | Email: wiseman4best@yahoo.com</w:t>
      </w:r>
    </w:p>
    <w:p>
      <w:r>
        <w:rPr>
          <w:b/>
        </w:rPr>
        <w:t>Mr. Ekenze Philip Kelechi</w:t>
      </w:r>
    </w:p>
    <w:p>
      <w:r>
        <w:t>Marketing Consultant | FCT-Abuja | Ph: +2348064949746 | Email: philip4real@yahoo.com</w:t>
      </w:r>
    </w:p>
    <w:p>
      <w:r>
        <w:br w:type="page"/>
      </w:r>
    </w:p>
    <w:p>
      <w:pPr>
        <w:jc w:val="center"/>
      </w:pPr>
      <w:r>
        <w:rPr>
          <w:b/>
          <w:sz w:val="36"/>
        </w:rPr>
        <w:t>THE STORY OF MY LIFE</w:t>
      </w:r>
    </w:p>
    <w:p>
      <w:r>
        <w:t>Every life is a journey shaped by learning, work, responsibility, change and the determination to keep moving forward. My story is one of building myself through education and practical experience, while continuing to discover new areas in which I can grow and contribute.</w:t>
      </w:r>
    </w:p>
    <w:p>
      <w:r>
        <w:t>I began my educational journey at G.S.S Nyanya-Gbagyi, Karu, Nasarawa, where I obtained NABTEB qualifications in 2011 and 2013. This foundation led me into the study of Computer Science at Covenant Polytechnic, Aba, where I completed my OND from 2013 to 2015 and later my HND from 2016 to 2018. My education gave me a technical foundation and introduced me to opportunities to work with computers, people and organisations.</w:t>
      </w:r>
    </w:p>
    <w:p>
      <w:r>
        <w:t>My professional journey developed alongside my education. One of my early practical experiences was as a Computer Instructor at God’s Own Computer Institute in Mararaba, Nasarawa. There, I taught students on Certificate and Diploma programmes and supervised practical and theory assessments. This experience helped me appreciate the importance of patience, communication and helping others learn.</w:t>
      </w:r>
    </w:p>
    <w:p>
      <w:r>
        <w:t>I later worked with Thanks Tech. Sharp Computer Nigeria Limited in Wuse Zone 4, Abuja, as a Computer Operator and Sales Manager. My responsibilities included serving customers, taking stock of goods and assisting with sales and marketing administration. This period strengthened my understanding of customer service, sales support and the importance of accurate organisation.</w:t>
      </w:r>
    </w:p>
    <w:p>
      <w:r>
        <w:t>At LATTER RAIN CONSULTANT LTD in Wuse Market, Abuja, I gained further experience in business operations. As a Café Manager during my one-year IT period, I managed and organised café activities, focused on customer satisfaction and developed ideas for improving services. I later returned to the organisation as a Computer Operator and POS Operator, adding further experience in computer-based and payment-related operations.</w:t>
      </w:r>
    </w:p>
    <w:p>
      <w:r>
        <w:t>From December 2016 to March 2019, I worked at Rosevine Hospitals Limited in Aba as an HMO Officer and Secretary. This role gave me experience in administration, records management and customer service. I managed patient files, supported client satisfaction, developed ideas for improving services and handled incoming and outgoing calls. The role strengthened my sense of responsibility, confidentiality, organisation and attention to detail.</w:t>
      </w:r>
    </w:p>
    <w:p>
      <w:r>
        <w:t>In March 2019, I moved into education again through my service at Shehu Shagari College of Education, Sokoto, where I worked as a Classroom Teacher for Mathematics in Primary 3 at the Staff Primary School under NYSC. I also worked as a Home Lesson Teacher for all subjects at Primary and Junior Secondary levels. Teaching gave me another opportunity to work directly with learners and apply communication and organisational skills.</w:t>
      </w:r>
    </w:p>
    <w:p>
      <w:r>
        <w:t>To strengthen my professional understanding of education, I obtained a Post Graduate Diploma in Education from the National Teachers Institute, Kaduna, in 2019. This added an educational dimension to my Computer Science background and professional experience.</w:t>
      </w:r>
    </w:p>
    <w:p>
      <w:r>
        <w:t>My journey has continued with my work as a Store Manager and POS Operator at FASAM Excel Blocks and Building Materials Enterprise in Kabusa, Abuja, from August 2023 to the present. This role represents another stage of my development, combining responsibility, organisation and day-to-day business operations.</w:t>
      </w:r>
    </w:p>
    <w:p>
      <w:r>
        <w:t>Learning has remained an important part of my life. Since 2024, I have been studying Grade 1–6 Music Theory and Classical Singing at Watchman Music Institute, Nigeria. Alongside this, I have developed interests and skills in graphics design, artificial intelligence and software development, while continuing to value reading, singing, learning and research.</w:t>
      </w:r>
    </w:p>
    <w:p>
      <w:r>
        <w:t>Looking back, my story is not defined by one job or one qualification. It is a collection of experiences in technology, education, administration, customer service, sales support and business operations. Each stage has added something to my understanding of work and personal development. I continue to approach the future with a willingness to learn, contribute to a team, meet responsibilities and build on the experience I have gained.</w:t>
      </w:r>
    </w:p>
    <w:p>
      <w:r>
        <w:t>My career objective reflects this forward-looking attitude: to expand my skills and experience within the marketing department of an international sports events company or association. I see my professional journey as an ongoing story—one in which education provides the foundation, experience provides practical understanding, and continuous learning creates room for new opportunities.</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Ochiagha Nkiruka Favour | Professional CV &amp; Life Story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